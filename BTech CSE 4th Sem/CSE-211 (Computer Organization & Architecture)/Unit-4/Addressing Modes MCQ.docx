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3D78" w14:textId="77777777" w:rsidR="00A91B41" w:rsidRPr="002834EE" w:rsidRDefault="00000000">
      <w:pPr>
        <w:pStyle w:val="Title"/>
        <w:rPr>
          <w:color w:val="auto"/>
        </w:rPr>
      </w:pPr>
      <w:r w:rsidRPr="002834EE">
        <w:rPr>
          <w:color w:val="auto"/>
        </w:rPr>
        <w:t>Addressing Modes - MCQs</w:t>
      </w:r>
    </w:p>
    <w:p w14:paraId="5C2FEB40" w14:textId="77777777" w:rsidR="00A91B41" w:rsidRDefault="00000000">
      <w:r>
        <w:t>1. Which addressing mode uses a constant value in the instruction itself?</w:t>
      </w:r>
    </w:p>
    <w:p w14:paraId="3560DB1B" w14:textId="77777777" w:rsidR="00A91B41" w:rsidRDefault="00000000">
      <w:r>
        <w:t>A. Immediate addressing</w:t>
      </w:r>
    </w:p>
    <w:p w14:paraId="5FC26104" w14:textId="77777777" w:rsidR="00A91B41" w:rsidRDefault="00000000">
      <w:r>
        <w:t>B. Direct addressing</w:t>
      </w:r>
    </w:p>
    <w:p w14:paraId="3F10B7DC" w14:textId="77777777" w:rsidR="00A91B41" w:rsidRDefault="00000000">
      <w:r>
        <w:t>C. Indirect addressing</w:t>
      </w:r>
    </w:p>
    <w:p w14:paraId="7F6A51DA" w14:textId="77777777" w:rsidR="00A91B41" w:rsidRDefault="00000000">
      <w:r>
        <w:t>D. Register addressing</w:t>
      </w:r>
    </w:p>
    <w:p w14:paraId="2CD31DB8" w14:textId="77777777" w:rsidR="00A91B41" w:rsidRDefault="00A91B41"/>
    <w:p w14:paraId="3A27E9B2" w14:textId="77777777" w:rsidR="00A91B41" w:rsidRDefault="00000000">
      <w:r>
        <w:t>2. In which addressing mode is the operand located in a register?</w:t>
      </w:r>
    </w:p>
    <w:p w14:paraId="283D20F1" w14:textId="77777777" w:rsidR="00A91B41" w:rsidRDefault="00000000">
      <w:r>
        <w:t>A. Immediate</w:t>
      </w:r>
    </w:p>
    <w:p w14:paraId="4C2577C5" w14:textId="77777777" w:rsidR="00A91B41" w:rsidRDefault="00000000">
      <w:r>
        <w:t>B. Register</w:t>
      </w:r>
    </w:p>
    <w:p w14:paraId="54709F93" w14:textId="77777777" w:rsidR="00A91B41" w:rsidRDefault="00000000">
      <w:r>
        <w:t>C. Direct</w:t>
      </w:r>
    </w:p>
    <w:p w14:paraId="7FA6B087" w14:textId="77777777" w:rsidR="00A91B41" w:rsidRDefault="00000000">
      <w:r>
        <w:t>D. Indexed</w:t>
      </w:r>
    </w:p>
    <w:p w14:paraId="38CF1AFD" w14:textId="77777777" w:rsidR="00A91B41" w:rsidRDefault="00A91B41"/>
    <w:p w14:paraId="7C4B1DC5" w14:textId="77777777" w:rsidR="00A91B41" w:rsidRDefault="00000000">
      <w:r>
        <w:t>3. Which addressing mode accesses memory using an address given directly in the instruction?</w:t>
      </w:r>
    </w:p>
    <w:p w14:paraId="68C201CE" w14:textId="77777777" w:rsidR="00A91B41" w:rsidRDefault="00000000">
      <w:r>
        <w:t>A. Direct</w:t>
      </w:r>
    </w:p>
    <w:p w14:paraId="75CC23C2" w14:textId="77777777" w:rsidR="00A91B41" w:rsidRDefault="00000000">
      <w:r>
        <w:t>B. Indirect</w:t>
      </w:r>
    </w:p>
    <w:p w14:paraId="3384C735" w14:textId="77777777" w:rsidR="00A91B41" w:rsidRDefault="00000000">
      <w:r>
        <w:t>C. Immediate</w:t>
      </w:r>
    </w:p>
    <w:p w14:paraId="07DB0E4E" w14:textId="77777777" w:rsidR="00A91B41" w:rsidRDefault="00000000">
      <w:r>
        <w:t>D. Register</w:t>
      </w:r>
    </w:p>
    <w:p w14:paraId="79C075D6" w14:textId="77777777" w:rsidR="00A91B41" w:rsidRDefault="00A91B41"/>
    <w:p w14:paraId="67759916" w14:textId="77777777" w:rsidR="00A91B41" w:rsidRDefault="00000000">
      <w:r>
        <w:t>4. In indirect addressing mode, the address field of the instruction contains:</w:t>
      </w:r>
    </w:p>
    <w:p w14:paraId="257ED50F" w14:textId="77777777" w:rsidR="00A91B41" w:rsidRDefault="00000000">
      <w:r>
        <w:t>A. The operand</w:t>
      </w:r>
    </w:p>
    <w:p w14:paraId="0DC061CA" w14:textId="77777777" w:rsidR="00A91B41" w:rsidRDefault="00000000">
      <w:r>
        <w:t>B. The effective address</w:t>
      </w:r>
    </w:p>
    <w:p w14:paraId="287444D9" w14:textId="77777777" w:rsidR="00A91B41" w:rsidRDefault="00000000">
      <w:r>
        <w:t>C. The address of the operand</w:t>
      </w:r>
    </w:p>
    <w:p w14:paraId="0F81F0BB" w14:textId="77777777" w:rsidR="00A91B41" w:rsidRDefault="00000000">
      <w:r>
        <w:t>D. A constant value</w:t>
      </w:r>
    </w:p>
    <w:p w14:paraId="06FCFCBF" w14:textId="77777777" w:rsidR="00A91B41" w:rsidRDefault="00A91B41"/>
    <w:p w14:paraId="3278D174" w14:textId="77777777" w:rsidR="00A91B41" w:rsidRDefault="00000000">
      <w:r>
        <w:t>5. Which addressing mode is used when operand location is determined by adding a constant value to a register?</w:t>
      </w:r>
    </w:p>
    <w:p w14:paraId="60080D1B" w14:textId="77777777" w:rsidR="00A91B41" w:rsidRDefault="00000000">
      <w:r>
        <w:t>A. Indexed</w:t>
      </w:r>
    </w:p>
    <w:p w14:paraId="2FEBA6F7" w14:textId="77777777" w:rsidR="00A91B41" w:rsidRDefault="00000000">
      <w:r>
        <w:t>B. Immediate</w:t>
      </w:r>
    </w:p>
    <w:p w14:paraId="7E71299E" w14:textId="77777777" w:rsidR="00A91B41" w:rsidRDefault="00000000">
      <w:r>
        <w:t>C. Register</w:t>
      </w:r>
    </w:p>
    <w:p w14:paraId="56569513" w14:textId="77777777" w:rsidR="00A91B41" w:rsidRDefault="00000000">
      <w:r>
        <w:t>D. Direct</w:t>
      </w:r>
    </w:p>
    <w:p w14:paraId="52A1CB59" w14:textId="77777777" w:rsidR="00A91B41" w:rsidRDefault="00A91B41"/>
    <w:p w14:paraId="2403002F" w14:textId="77777777" w:rsidR="00A91B41" w:rsidRDefault="00000000">
      <w:r>
        <w:t>6. Base register addressing is useful for:</w:t>
      </w:r>
    </w:p>
    <w:p w14:paraId="222ABF4D" w14:textId="77777777" w:rsidR="00A91B41" w:rsidRDefault="00000000">
      <w:r>
        <w:t>A. Immediate calculations</w:t>
      </w:r>
    </w:p>
    <w:p w14:paraId="5CF9B79A" w14:textId="77777777" w:rsidR="00A91B41" w:rsidRDefault="00000000">
      <w:r>
        <w:t>B. Relocating programs</w:t>
      </w:r>
    </w:p>
    <w:p w14:paraId="7305657C" w14:textId="77777777" w:rsidR="00A91B41" w:rsidRDefault="00000000">
      <w:r>
        <w:t>C. Storing constants</w:t>
      </w:r>
    </w:p>
    <w:p w14:paraId="31133E62" w14:textId="77777777" w:rsidR="00A91B41" w:rsidRDefault="00000000">
      <w:r>
        <w:t>D. Loop control</w:t>
      </w:r>
    </w:p>
    <w:p w14:paraId="4A4D04A7" w14:textId="77777777" w:rsidR="00A91B41" w:rsidRDefault="00A91B41"/>
    <w:p w14:paraId="07B84659" w14:textId="77777777" w:rsidR="00A91B41" w:rsidRDefault="00000000">
      <w:r>
        <w:t>7. In register indirect addressing mode:</w:t>
      </w:r>
    </w:p>
    <w:p w14:paraId="436F8957" w14:textId="77777777" w:rsidR="00A91B41" w:rsidRDefault="00000000">
      <w:r>
        <w:t>A. Register contains operand</w:t>
      </w:r>
    </w:p>
    <w:p w14:paraId="28F4B39C" w14:textId="77777777" w:rsidR="00A91B41" w:rsidRDefault="00000000">
      <w:r>
        <w:t>B. Register contains address of operand</w:t>
      </w:r>
    </w:p>
    <w:p w14:paraId="4E9B3BD1" w14:textId="77777777" w:rsidR="00A91B41" w:rsidRDefault="00000000">
      <w:r>
        <w:t>C. Instruction contains operand</w:t>
      </w:r>
    </w:p>
    <w:p w14:paraId="34529A17" w14:textId="77777777" w:rsidR="00A91B41" w:rsidRDefault="00000000">
      <w:r>
        <w:t>D. Memory contains register</w:t>
      </w:r>
    </w:p>
    <w:p w14:paraId="5FEE440A" w14:textId="77777777" w:rsidR="00A91B41" w:rsidRDefault="00A91B41"/>
    <w:p w14:paraId="52B50BBF" w14:textId="77777777" w:rsidR="00A91B41" w:rsidRDefault="00000000">
      <w:r>
        <w:t>8. Effective address in indexed addressing is calculated as:</w:t>
      </w:r>
    </w:p>
    <w:p w14:paraId="06908F9B" w14:textId="77777777" w:rsidR="00A91B41" w:rsidRDefault="00000000">
      <w:r>
        <w:t>A. Base + Index</w:t>
      </w:r>
    </w:p>
    <w:p w14:paraId="72E1F264" w14:textId="77777777" w:rsidR="00A91B41" w:rsidRDefault="00000000">
      <w:r>
        <w:t>B. Address field only</w:t>
      </w:r>
    </w:p>
    <w:p w14:paraId="611CD24C" w14:textId="77777777" w:rsidR="00A91B41" w:rsidRDefault="00000000">
      <w:r>
        <w:t>C. Register only</w:t>
      </w:r>
    </w:p>
    <w:p w14:paraId="29BCA413" w14:textId="77777777" w:rsidR="00A91B41" w:rsidRDefault="00000000">
      <w:r>
        <w:t>D. Constant value</w:t>
      </w:r>
    </w:p>
    <w:p w14:paraId="44EF270C" w14:textId="77777777" w:rsidR="00A91B41" w:rsidRDefault="00A91B41"/>
    <w:p w14:paraId="25B9CF67" w14:textId="77777777" w:rsidR="00A91B41" w:rsidRDefault="00000000">
      <w:r>
        <w:lastRenderedPageBreak/>
        <w:t>9. Which addressing mode requires two memory accesses to fetch the operand?</w:t>
      </w:r>
    </w:p>
    <w:p w14:paraId="6456664D" w14:textId="77777777" w:rsidR="00A91B41" w:rsidRDefault="00000000">
      <w:r>
        <w:t>A. Direct</w:t>
      </w:r>
    </w:p>
    <w:p w14:paraId="619F878A" w14:textId="77777777" w:rsidR="00A91B41" w:rsidRDefault="00000000">
      <w:r>
        <w:t>B. Immediate</w:t>
      </w:r>
    </w:p>
    <w:p w14:paraId="401FA4BB" w14:textId="77777777" w:rsidR="00A91B41" w:rsidRDefault="00000000">
      <w:r>
        <w:t>C. Indirect</w:t>
      </w:r>
    </w:p>
    <w:p w14:paraId="18FF6D7B" w14:textId="77777777" w:rsidR="00A91B41" w:rsidRDefault="00000000">
      <w:r>
        <w:t>D. Register</w:t>
      </w:r>
    </w:p>
    <w:p w14:paraId="1A17CF78" w14:textId="77777777" w:rsidR="00A91B41" w:rsidRDefault="00A91B41"/>
    <w:p w14:paraId="1E7EE285" w14:textId="77777777" w:rsidR="00A91B41" w:rsidRDefault="00000000">
      <w:r>
        <w:t>10. Auto-increment addressing mode is primarily used to:</w:t>
      </w:r>
    </w:p>
    <w:p w14:paraId="04C4DD70" w14:textId="77777777" w:rsidR="00A91B41" w:rsidRDefault="00000000">
      <w:r>
        <w:t>A. Reduce instruction size</w:t>
      </w:r>
    </w:p>
    <w:p w14:paraId="0F6FD25B" w14:textId="77777777" w:rsidR="00A91B41" w:rsidRDefault="00000000">
      <w:r>
        <w:t>B. Simplify loop operations</w:t>
      </w:r>
    </w:p>
    <w:p w14:paraId="4FE5972B" w14:textId="77777777" w:rsidR="00A91B41" w:rsidRDefault="00000000">
      <w:r>
        <w:t>C. Increase memory</w:t>
      </w:r>
    </w:p>
    <w:p w14:paraId="35E5299C" w14:textId="77777777" w:rsidR="00A91B41" w:rsidRDefault="00000000">
      <w:r>
        <w:t>D. Store constants</w:t>
      </w:r>
    </w:p>
    <w:p w14:paraId="337A091C" w14:textId="77777777" w:rsidR="00A91B41" w:rsidRDefault="00A91B41"/>
    <w:sectPr w:rsidR="00A91B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645785">
    <w:abstractNumId w:val="8"/>
  </w:num>
  <w:num w:numId="2" w16cid:durableId="965086064">
    <w:abstractNumId w:val="6"/>
  </w:num>
  <w:num w:numId="3" w16cid:durableId="898250510">
    <w:abstractNumId w:val="5"/>
  </w:num>
  <w:num w:numId="4" w16cid:durableId="588734272">
    <w:abstractNumId w:val="4"/>
  </w:num>
  <w:num w:numId="5" w16cid:durableId="1151753464">
    <w:abstractNumId w:val="7"/>
  </w:num>
  <w:num w:numId="6" w16cid:durableId="1146120182">
    <w:abstractNumId w:val="3"/>
  </w:num>
  <w:num w:numId="7" w16cid:durableId="508063827">
    <w:abstractNumId w:val="2"/>
  </w:num>
  <w:num w:numId="8" w16cid:durableId="1115635009">
    <w:abstractNumId w:val="1"/>
  </w:num>
  <w:num w:numId="9" w16cid:durableId="1067261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4EE"/>
    <w:rsid w:val="0029639D"/>
    <w:rsid w:val="00326F90"/>
    <w:rsid w:val="00A91B41"/>
    <w:rsid w:val="00AA1D8D"/>
    <w:rsid w:val="00B47730"/>
    <w:rsid w:val="00CB0664"/>
    <w:rsid w:val="00E77D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FF210"/>
  <w14:defaultImageDpi w14:val="300"/>
  <w15:docId w15:val="{A4D85428-9354-4C6F-B247-5BDD3B28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Arora</cp:lastModifiedBy>
  <cp:revision>2</cp:revision>
  <dcterms:created xsi:type="dcterms:W3CDTF">2026-04-10T03:51:00Z</dcterms:created>
  <dcterms:modified xsi:type="dcterms:W3CDTF">2026-04-10T03:51:00Z</dcterms:modified>
  <cp:category/>
</cp:coreProperties>
</file>